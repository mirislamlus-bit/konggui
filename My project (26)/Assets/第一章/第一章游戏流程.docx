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6EC18" w14:textId="686CC182" w:rsidR="001C60C9" w:rsidRDefault="00000000">
      <w:pPr>
        <w:spacing w:line="288" w:lineRule="auto"/>
        <w:jc w:val="center"/>
        <w:rPr>
          <w:lang w:eastAsia="zh-CN"/>
        </w:rPr>
      </w:pPr>
      <w:proofErr w:type="gramStart"/>
      <w:r>
        <w:rPr>
          <w:b/>
          <w:sz w:val="32"/>
          <w:lang w:eastAsia="zh-CN"/>
        </w:rPr>
        <w:t>第一章归镇</w:t>
      </w:r>
      <w:proofErr w:type="gramEnd"/>
      <w:r>
        <w:rPr>
          <w:b/>
          <w:sz w:val="32"/>
          <w:lang w:eastAsia="zh-CN"/>
        </w:rPr>
        <w:t>游戏流程</w:t>
      </w:r>
    </w:p>
    <w:p w14:paraId="171C0786" w14:textId="60EFCE9F" w:rsidR="001C60C9" w:rsidRDefault="00000000">
      <w:pPr>
        <w:spacing w:after="160" w:line="288" w:lineRule="auto"/>
        <w:rPr>
          <w:lang w:eastAsia="zh-CN"/>
        </w:rPr>
      </w:pPr>
      <w:r>
        <w:rPr>
          <w:b/>
          <w:sz w:val="23"/>
          <w:lang w:eastAsia="zh-CN"/>
        </w:rPr>
        <w:t>章节目标：</w:t>
      </w:r>
      <w:proofErr w:type="gramStart"/>
      <w:r>
        <w:rPr>
          <w:b/>
          <w:sz w:val="23"/>
          <w:lang w:eastAsia="zh-CN"/>
        </w:rPr>
        <w:t>返回渡灯镇</w:t>
      </w:r>
      <w:proofErr w:type="gramEnd"/>
      <w:r>
        <w:rPr>
          <w:b/>
          <w:sz w:val="23"/>
          <w:lang w:eastAsia="zh-CN"/>
        </w:rPr>
        <w:t>，完成基础移动与互动教学，获得并点燃黑灯；点燃后解锁完整灯影视角，在河灯与老井中看见被藏住的名字，并进入第二章「纸马铺」。</w:t>
      </w:r>
      <w:r w:rsidR="00B179D8">
        <w:rPr>
          <w:rFonts w:ascii="宋体" w:eastAsia="宋体" w:hAnsi="宋体" w:cs="宋体" w:hint="eastAsia"/>
          <w:b/>
          <w:sz w:val="23"/>
          <w:lang w:eastAsia="zh-CN"/>
        </w:rPr>
        <w:t>（统一说明在未通关灵堂区域的机密步骤，点燃</w:t>
      </w:r>
      <w:proofErr w:type="gramStart"/>
      <w:r w:rsidR="00B179D8">
        <w:rPr>
          <w:rFonts w:ascii="宋体" w:eastAsia="宋体" w:hAnsi="宋体" w:cs="宋体" w:hint="eastAsia"/>
          <w:b/>
          <w:sz w:val="23"/>
          <w:lang w:eastAsia="zh-CN"/>
        </w:rPr>
        <w:t>黑灯这一步</w:t>
      </w:r>
      <w:proofErr w:type="gramEnd"/>
      <w:r w:rsidR="00B179D8">
        <w:rPr>
          <w:rFonts w:ascii="宋体" w:eastAsia="宋体" w:hAnsi="宋体" w:cs="宋体" w:hint="eastAsia"/>
          <w:b/>
          <w:sz w:val="23"/>
          <w:lang w:eastAsia="zh-CN"/>
        </w:rPr>
        <w:t>，在此之前按Q不出现灯影视角下的场景，点燃黑灯后才能看到灯影下的场景）</w:t>
      </w:r>
    </w:p>
    <w:p w14:paraId="29595900" w14:textId="77777777" w:rsidR="001C60C9" w:rsidRDefault="00000000">
      <w:pPr>
        <w:spacing w:after="100" w:line="288" w:lineRule="auto"/>
        <w:rPr>
          <w:lang w:eastAsia="zh-CN"/>
        </w:rPr>
      </w:pPr>
      <w:r>
        <w:rPr>
          <w:b/>
          <w:sz w:val="25"/>
          <w:lang w:eastAsia="zh-CN"/>
        </w:rPr>
        <w:t>一、镇口区域（通关步骤：教学移动和互动）</w:t>
      </w:r>
    </w:p>
    <w:p w14:paraId="63B82D1D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通关步骤</w:t>
      </w:r>
    </w:p>
    <w:p w14:paraId="2BA7A2C1" w14:textId="0F66EF58" w:rsidR="001C60C9" w:rsidRDefault="00000000">
      <w:pPr>
        <w:spacing w:after="40"/>
        <w:ind w:left="255" w:hanging="255"/>
        <w:rPr>
          <w:lang w:eastAsia="zh-CN"/>
        </w:rPr>
      </w:pPr>
      <w:r>
        <w:rPr>
          <w:lang w:eastAsia="zh-CN"/>
        </w:rPr>
        <w:t>1.玩家进入游戏后，画面显示：“第一章：归镇”。</w:t>
      </w:r>
    </w:p>
    <w:p w14:paraId="591B8B32" w14:textId="0D09FCC9" w:rsidR="001C60C9" w:rsidRDefault="00000000">
      <w:pPr>
        <w:spacing w:after="40"/>
        <w:ind w:left="255" w:hanging="255"/>
        <w:rPr>
          <w:lang w:eastAsia="zh-CN"/>
        </w:rPr>
      </w:pPr>
      <w:r>
        <w:rPr>
          <w:lang w:eastAsia="zh-CN"/>
        </w:rPr>
        <w:t>2.玩家出生在镇口左侧。</w:t>
      </w:r>
    </w:p>
    <w:p w14:paraId="10B7E924" w14:textId="52046990" w:rsidR="001C60C9" w:rsidRPr="002E7308" w:rsidRDefault="00000000">
      <w:pPr>
        <w:spacing w:after="40"/>
        <w:ind w:left="255" w:hanging="255"/>
        <w:rPr>
          <w:rFonts w:eastAsia="宋体" w:hint="eastAsia"/>
          <w:lang w:eastAsia="zh-CN"/>
        </w:rPr>
      </w:pPr>
      <w:r>
        <w:rPr>
          <w:lang w:eastAsia="zh-CN"/>
        </w:rPr>
        <w:t>3.屏幕提示：A/D移动；</w:t>
      </w:r>
    </w:p>
    <w:p w14:paraId="7A77B3BC" w14:textId="77777777" w:rsidR="001C60C9" w:rsidRDefault="00000000">
      <w:pPr>
        <w:spacing w:after="40"/>
        <w:ind w:left="255" w:hanging="255"/>
        <w:rPr>
          <w:lang w:eastAsia="zh-CN"/>
        </w:rPr>
      </w:pPr>
      <w:r>
        <w:rPr>
          <w:lang w:eastAsia="zh-CN"/>
        </w:rPr>
        <w:t>4. 玩家可以左右移动，并靠近可互动物件进行调查。</w:t>
      </w:r>
    </w:p>
    <w:p w14:paraId="5D373333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普通视角</w:t>
      </w:r>
    </w:p>
    <w:p w14:paraId="7A9AB4AE" w14:textId="11376D18" w:rsidR="001C60C9" w:rsidRPr="00012E78" w:rsidRDefault="002E7308" w:rsidP="00012E78">
      <w:pPr>
        <w:spacing w:after="40"/>
        <w:ind w:left="312" w:hanging="142"/>
        <w:rPr>
          <w:rFonts w:eastAsia="宋体" w:hint="eastAsia"/>
          <w:lang w:eastAsia="zh-CN"/>
        </w:rPr>
      </w:pPr>
      <w:proofErr w:type="gramStart"/>
      <w:r>
        <w:rPr>
          <w:rFonts w:ascii="宋体" w:eastAsia="宋体" w:hAnsi="宋体" w:cs="宋体" w:hint="eastAsia"/>
          <w:lang w:eastAsia="zh-CN"/>
        </w:rPr>
        <w:t>点击</w:t>
      </w:r>
      <w:r>
        <w:rPr>
          <w:lang w:eastAsia="zh-CN"/>
        </w:rPr>
        <w:t>镇</w:t>
      </w:r>
      <w:proofErr w:type="gramEnd"/>
      <w:r>
        <w:rPr>
          <w:lang w:eastAsia="zh-CN"/>
        </w:rPr>
        <w:t>口标识物时后触发对白。</w:t>
      </w:r>
    </w:p>
    <w:p w14:paraId="1C12662F" w14:textId="1D8AA93F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林照</w:t>
      </w:r>
      <w:proofErr w:type="gramStart"/>
      <w:r>
        <w:rPr>
          <w:lang w:eastAsia="zh-CN"/>
        </w:rPr>
        <w:t>萤</w:t>
      </w:r>
      <w:proofErr w:type="gramEnd"/>
      <w:r>
        <w:rPr>
          <w:lang w:eastAsia="zh-CN"/>
        </w:rPr>
        <w:t>：</w:t>
      </w:r>
      <w:proofErr w:type="gramStart"/>
      <w:r>
        <w:rPr>
          <w:lang w:eastAsia="zh-CN"/>
        </w:rPr>
        <w:t>渡灯镇</w:t>
      </w:r>
      <w:proofErr w:type="gramEnd"/>
      <w:r>
        <w:rPr>
          <w:lang w:eastAsia="zh-CN"/>
        </w:rPr>
        <w:t>……我已经很多年没回来了。</w:t>
      </w:r>
    </w:p>
    <w:p w14:paraId="08E6CD01" w14:textId="62F66865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林照</w:t>
      </w:r>
      <w:proofErr w:type="gramStart"/>
      <w:r>
        <w:rPr>
          <w:lang w:eastAsia="zh-CN"/>
        </w:rPr>
        <w:t>萤</w:t>
      </w:r>
      <w:proofErr w:type="gramEnd"/>
      <w:r>
        <w:rPr>
          <w:lang w:eastAsia="zh-CN"/>
        </w:rPr>
        <w:t>：这里和记忆里一样，却又像少了什么。</w:t>
      </w:r>
    </w:p>
    <w:p w14:paraId="19534E1F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灯影视角限制</w:t>
      </w:r>
    </w:p>
    <w:p w14:paraId="2BE8BBED" w14:textId="75BE2598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•此时玩家还没有黑灯。</w:t>
      </w:r>
    </w:p>
    <w:p w14:paraId="1A7E4393" w14:textId="53F8B04C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•如果玩家按Q，系统提示：还没有灯。</w:t>
      </w:r>
    </w:p>
    <w:p w14:paraId="78F31506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通关条件</w:t>
      </w:r>
    </w:p>
    <w:p w14:paraId="207A70FB" w14:textId="77777777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• 玩家走到右侧出口，切换场景，进入石桥。</w:t>
      </w:r>
    </w:p>
    <w:p w14:paraId="144D12F2" w14:textId="77777777" w:rsidR="001C60C9" w:rsidRDefault="001C60C9">
      <w:pPr>
        <w:spacing w:after="60"/>
        <w:rPr>
          <w:lang w:eastAsia="zh-CN"/>
        </w:rPr>
      </w:pPr>
    </w:p>
    <w:p w14:paraId="6BDC8582" w14:textId="77777777" w:rsidR="001C60C9" w:rsidRDefault="00000000">
      <w:pPr>
        <w:spacing w:after="100" w:line="288" w:lineRule="auto"/>
        <w:rPr>
          <w:lang w:eastAsia="zh-CN"/>
        </w:rPr>
      </w:pPr>
      <w:r>
        <w:rPr>
          <w:b/>
          <w:sz w:val="25"/>
          <w:lang w:eastAsia="zh-CN"/>
        </w:rPr>
        <w:t>二、石桥区域（通关步骤：埋下“名字”线索）</w:t>
      </w:r>
    </w:p>
    <w:p w14:paraId="05FAC3E4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通关步骤</w:t>
      </w:r>
    </w:p>
    <w:p w14:paraId="0039B874" w14:textId="06902B81" w:rsidR="001C60C9" w:rsidRDefault="00000000">
      <w:pPr>
        <w:spacing w:after="40"/>
        <w:ind w:left="255" w:hanging="255"/>
        <w:rPr>
          <w:lang w:eastAsia="zh-CN"/>
        </w:rPr>
      </w:pPr>
      <w:r>
        <w:rPr>
          <w:lang w:eastAsia="zh-CN"/>
        </w:rPr>
        <w:t>1.玩家进入石桥区域后，可以调查桥边河灯。</w:t>
      </w:r>
    </w:p>
    <w:p w14:paraId="4165FD94" w14:textId="5A9BD98D" w:rsidR="001C60C9" w:rsidRDefault="00000000">
      <w:pPr>
        <w:spacing w:after="40"/>
        <w:ind w:left="255" w:hanging="255"/>
        <w:rPr>
          <w:lang w:eastAsia="zh-CN"/>
        </w:rPr>
      </w:pPr>
      <w:r>
        <w:rPr>
          <w:lang w:eastAsia="zh-CN"/>
        </w:rPr>
        <w:t>2.普通视角下，河灯只是普通</w:t>
      </w:r>
      <w:r w:rsidR="006477DD">
        <w:rPr>
          <w:rFonts w:ascii="宋体" w:eastAsia="宋体" w:hAnsi="宋体" w:cs="宋体" w:hint="eastAsia"/>
          <w:lang w:eastAsia="zh-CN"/>
        </w:rPr>
        <w:t>河</w:t>
      </w:r>
      <w:r>
        <w:rPr>
          <w:lang w:eastAsia="zh-CN"/>
        </w:rPr>
        <w:t>灯，暂时看不到名字。</w:t>
      </w:r>
    </w:p>
    <w:p w14:paraId="00BDDC88" w14:textId="137F3C2C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林照</w:t>
      </w:r>
      <w:proofErr w:type="gramStart"/>
      <w:r>
        <w:rPr>
          <w:lang w:eastAsia="zh-CN"/>
        </w:rPr>
        <w:t>萤</w:t>
      </w:r>
      <w:proofErr w:type="gramEnd"/>
      <w:r>
        <w:rPr>
          <w:lang w:eastAsia="zh-CN"/>
        </w:rPr>
        <w:t>：河灯还亮着，像是刚被人放下。</w:t>
      </w:r>
    </w:p>
    <w:p w14:paraId="0EC1ED08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灯影视角限制</w:t>
      </w:r>
    </w:p>
    <w:p w14:paraId="40AEF20C" w14:textId="3CD005E7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玩家还没有黑灯，按Q仍提示：还没有灯。</w:t>
      </w:r>
    </w:p>
    <w:p w14:paraId="128886CC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流程说明</w:t>
      </w:r>
    </w:p>
    <w:p w14:paraId="1AA80665" w14:textId="790E834C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本段不解谜，只让玩家记住河灯，为后续“名字河灯”做铺垫。</w:t>
      </w:r>
    </w:p>
    <w:p w14:paraId="3B0A12B4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通关条件</w:t>
      </w:r>
    </w:p>
    <w:p w14:paraId="0C7C5E35" w14:textId="66B2EBD7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玩家继续向右走，切换场景，进入外婆家。</w:t>
      </w:r>
    </w:p>
    <w:p w14:paraId="1A36D06D" w14:textId="77777777" w:rsidR="001C60C9" w:rsidRDefault="001C60C9">
      <w:pPr>
        <w:spacing w:after="60"/>
        <w:rPr>
          <w:lang w:eastAsia="zh-CN"/>
        </w:rPr>
      </w:pPr>
    </w:p>
    <w:p w14:paraId="43E6AFC7" w14:textId="77777777" w:rsidR="001C60C9" w:rsidRDefault="00000000">
      <w:pPr>
        <w:spacing w:after="100" w:line="288" w:lineRule="auto"/>
        <w:rPr>
          <w:lang w:eastAsia="zh-CN"/>
        </w:rPr>
      </w:pPr>
      <w:r>
        <w:rPr>
          <w:b/>
          <w:sz w:val="25"/>
          <w:lang w:eastAsia="zh-CN"/>
        </w:rPr>
        <w:t>三、外婆家区域（通关步骤：获得黑灯）</w:t>
      </w:r>
    </w:p>
    <w:p w14:paraId="03F23864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lastRenderedPageBreak/>
        <w:t>场景目标</w:t>
      </w:r>
    </w:p>
    <w:p w14:paraId="7E6A18A9" w14:textId="5568BF3F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玩家在外婆家寻找外婆留下的东西，确认黑灯与镇上失踪的名字有关。</w:t>
      </w:r>
    </w:p>
    <w:p w14:paraId="4740FE69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普通视角</w:t>
      </w:r>
    </w:p>
    <w:p w14:paraId="236CD518" w14:textId="2E7DA9FB" w:rsidR="001C60C9" w:rsidRDefault="00000000">
      <w:pPr>
        <w:spacing w:after="40"/>
        <w:ind w:left="255" w:hanging="255"/>
        <w:rPr>
          <w:lang w:eastAsia="zh-CN"/>
        </w:rPr>
      </w:pPr>
      <w:r>
        <w:rPr>
          <w:lang w:eastAsia="zh-CN"/>
        </w:rPr>
        <w:t>1.</w:t>
      </w:r>
      <w:proofErr w:type="gramStart"/>
      <w:r>
        <w:rPr>
          <w:lang w:eastAsia="zh-CN"/>
        </w:rPr>
        <w:t>点击旧</w:t>
      </w:r>
      <w:proofErr w:type="gramEnd"/>
      <w:r>
        <w:rPr>
          <w:lang w:eastAsia="zh-CN"/>
        </w:rPr>
        <w:t>藤椅。</w:t>
      </w:r>
    </w:p>
    <w:p w14:paraId="2137B01E" w14:textId="55C99761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林照</w:t>
      </w:r>
      <w:proofErr w:type="gramStart"/>
      <w:r>
        <w:rPr>
          <w:lang w:eastAsia="zh-CN"/>
        </w:rPr>
        <w:t>萤</w:t>
      </w:r>
      <w:proofErr w:type="gramEnd"/>
      <w:r>
        <w:rPr>
          <w:lang w:eastAsia="zh-CN"/>
        </w:rPr>
        <w:t>：藤椅还在，只是没人再坐了。</w:t>
      </w:r>
    </w:p>
    <w:p w14:paraId="706C43CA" w14:textId="31C14619" w:rsidR="001C60C9" w:rsidRDefault="00000000">
      <w:pPr>
        <w:spacing w:after="40"/>
        <w:ind w:left="255" w:hanging="255"/>
        <w:rPr>
          <w:lang w:eastAsia="zh-CN"/>
        </w:rPr>
      </w:pPr>
      <w:r>
        <w:rPr>
          <w:lang w:eastAsia="zh-CN"/>
        </w:rPr>
        <w:t>2.点击香炉。</w:t>
      </w:r>
    </w:p>
    <w:p w14:paraId="047194DF" w14:textId="5DBD50E0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林照</w:t>
      </w:r>
      <w:proofErr w:type="gramStart"/>
      <w:r>
        <w:rPr>
          <w:lang w:eastAsia="zh-CN"/>
        </w:rPr>
        <w:t>萤</w:t>
      </w:r>
      <w:proofErr w:type="gramEnd"/>
      <w:r>
        <w:rPr>
          <w:lang w:eastAsia="zh-CN"/>
        </w:rPr>
        <w:t>：香灰还没散……有人来过？</w:t>
      </w:r>
    </w:p>
    <w:p w14:paraId="1468E57D" w14:textId="77777777" w:rsidR="001C60C9" w:rsidRDefault="00000000">
      <w:pPr>
        <w:spacing w:after="40"/>
        <w:ind w:left="255" w:hanging="255"/>
        <w:rPr>
          <w:lang w:eastAsia="zh-CN"/>
        </w:rPr>
      </w:pPr>
      <w:r>
        <w:rPr>
          <w:lang w:eastAsia="zh-CN"/>
        </w:rPr>
        <w:t>3. 玩家靠近黑灯，按 E 调查。</w:t>
      </w:r>
    </w:p>
    <w:p w14:paraId="1738A1E9" w14:textId="70CC0D81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林照</w:t>
      </w:r>
      <w:proofErr w:type="gramStart"/>
      <w:r>
        <w:rPr>
          <w:lang w:eastAsia="zh-CN"/>
        </w:rPr>
        <w:t>萤</w:t>
      </w:r>
      <w:proofErr w:type="gramEnd"/>
      <w:r>
        <w:rPr>
          <w:lang w:eastAsia="zh-CN"/>
        </w:rPr>
        <w:t>：这盏黑灯……外婆以前从不让我碰。</w:t>
      </w:r>
    </w:p>
    <w:p w14:paraId="72A835A4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获得道具</w:t>
      </w:r>
    </w:p>
    <w:p w14:paraId="3A1ED827" w14:textId="2C32A8CD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黑灯（未点燃）。</w:t>
      </w:r>
    </w:p>
    <w:p w14:paraId="46B9E2FC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流程限制</w:t>
      </w:r>
    </w:p>
    <w:p w14:paraId="6445BCA1" w14:textId="43C9C811" w:rsidR="001C60C9" w:rsidRDefault="00000000">
      <w:pPr>
        <w:spacing w:after="40"/>
        <w:ind w:left="312" w:hanging="142"/>
        <w:rPr>
          <w:lang w:eastAsia="zh-CN"/>
        </w:rPr>
      </w:pPr>
      <w:proofErr w:type="gramStart"/>
      <w:r>
        <w:rPr>
          <w:lang w:eastAsia="zh-CN"/>
        </w:rPr>
        <w:t>黑灯未点燃</w:t>
      </w:r>
      <w:proofErr w:type="gramEnd"/>
      <w:r>
        <w:rPr>
          <w:lang w:eastAsia="zh-CN"/>
        </w:rPr>
        <w:t>前不能切换灯影视角。</w:t>
      </w:r>
    </w:p>
    <w:p w14:paraId="62625995" w14:textId="21FC6B58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如果玩家按 Q，系统提示：黑灯还没有点燃。</w:t>
      </w:r>
    </w:p>
    <w:p w14:paraId="721394F3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通关条件</w:t>
      </w:r>
    </w:p>
    <w:p w14:paraId="744616B9" w14:textId="2D20E1A9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屏幕提示：当前目标：去灵堂找到点燃黑灯的方法。</w:t>
      </w:r>
    </w:p>
    <w:p w14:paraId="3FE2BF80" w14:textId="35E918F8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玩家继续向右走，切换场景，进入灵堂。</w:t>
      </w:r>
    </w:p>
    <w:p w14:paraId="78D97AEC" w14:textId="77777777" w:rsidR="001C60C9" w:rsidRDefault="001C60C9">
      <w:pPr>
        <w:spacing w:after="60"/>
        <w:rPr>
          <w:lang w:eastAsia="zh-CN"/>
        </w:rPr>
      </w:pPr>
    </w:p>
    <w:p w14:paraId="4A4D9F61" w14:textId="77777777" w:rsidR="001C60C9" w:rsidRDefault="00000000">
      <w:pPr>
        <w:spacing w:after="100" w:line="288" w:lineRule="auto"/>
        <w:rPr>
          <w:lang w:eastAsia="zh-CN"/>
        </w:rPr>
      </w:pPr>
      <w:r>
        <w:rPr>
          <w:b/>
          <w:sz w:val="25"/>
          <w:lang w:eastAsia="zh-CN"/>
        </w:rPr>
        <w:t>四、灵堂区域（通关步骤：供品顺序谜题，点燃黑灯）</w:t>
      </w:r>
    </w:p>
    <w:p w14:paraId="1EE81898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场景目标</w:t>
      </w:r>
    </w:p>
    <w:p w14:paraId="49043637" w14:textId="3CCB8303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玩家在灵堂完成供品顺序谜题，使黑灯从“未点燃”变为“已点燃”。</w:t>
      </w:r>
    </w:p>
    <w:p w14:paraId="41A0C242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普通视角</w:t>
      </w:r>
    </w:p>
    <w:p w14:paraId="4F49357E" w14:textId="519EE055" w:rsidR="001C60C9" w:rsidRDefault="00000000">
      <w:pPr>
        <w:spacing w:after="40"/>
        <w:ind w:left="255" w:hanging="255"/>
        <w:rPr>
          <w:lang w:eastAsia="zh-CN"/>
        </w:rPr>
      </w:pPr>
      <w:r>
        <w:rPr>
          <w:lang w:eastAsia="zh-CN"/>
        </w:rPr>
        <w:t>1.</w:t>
      </w:r>
      <w:proofErr w:type="gramStart"/>
      <w:r>
        <w:rPr>
          <w:lang w:eastAsia="zh-CN"/>
        </w:rPr>
        <w:t>点击</w:t>
      </w:r>
      <w:r w:rsidR="009638AB">
        <w:rPr>
          <w:rFonts w:ascii="宋体" w:eastAsia="宋体" w:hAnsi="宋体" w:cs="宋体" w:hint="eastAsia"/>
          <w:lang w:eastAsia="zh-CN"/>
        </w:rPr>
        <w:t>未摆</w:t>
      </w:r>
      <w:proofErr w:type="gramEnd"/>
      <w:r w:rsidR="009638AB">
        <w:rPr>
          <w:rFonts w:ascii="宋体" w:eastAsia="宋体" w:hAnsi="宋体" w:cs="宋体" w:hint="eastAsia"/>
          <w:lang w:eastAsia="zh-CN"/>
        </w:rPr>
        <w:t>贡品的</w:t>
      </w:r>
      <w:r>
        <w:rPr>
          <w:lang w:eastAsia="zh-CN"/>
        </w:rPr>
        <w:t>供桌。</w:t>
      </w:r>
    </w:p>
    <w:p w14:paraId="4696029B" w14:textId="1DE81F26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林照</w:t>
      </w:r>
      <w:proofErr w:type="gramStart"/>
      <w:r>
        <w:rPr>
          <w:lang w:eastAsia="zh-CN"/>
        </w:rPr>
        <w:t>萤</w:t>
      </w:r>
      <w:proofErr w:type="gramEnd"/>
      <w:r>
        <w:rPr>
          <w:lang w:eastAsia="zh-CN"/>
        </w:rPr>
        <w:t>：供桌上的位置是空的，像是在等什么。</w:t>
      </w:r>
    </w:p>
    <w:p w14:paraId="03EEDA5D" w14:textId="29ADA3E3" w:rsidR="001C60C9" w:rsidRDefault="00000000">
      <w:pPr>
        <w:spacing w:after="40"/>
        <w:ind w:left="255" w:hanging="255"/>
        <w:rPr>
          <w:lang w:eastAsia="zh-CN"/>
        </w:rPr>
      </w:pPr>
      <w:r>
        <w:rPr>
          <w:lang w:eastAsia="zh-CN"/>
        </w:rPr>
        <w:t>2点击纸人。</w:t>
      </w:r>
    </w:p>
    <w:p w14:paraId="7D3BE465" w14:textId="74A006F5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林照</w:t>
      </w:r>
      <w:proofErr w:type="gramStart"/>
      <w:r>
        <w:rPr>
          <w:lang w:eastAsia="zh-CN"/>
        </w:rPr>
        <w:t>萤</w:t>
      </w:r>
      <w:proofErr w:type="gramEnd"/>
      <w:r>
        <w:rPr>
          <w:lang w:eastAsia="zh-CN"/>
        </w:rPr>
        <w:t>：纸人的脸……好像被人重新画过。</w:t>
      </w:r>
    </w:p>
    <w:p w14:paraId="7DB5E2E2" w14:textId="0045643A" w:rsidR="001C60C9" w:rsidRDefault="00000000">
      <w:pPr>
        <w:spacing w:after="40"/>
        <w:ind w:left="255" w:hanging="255"/>
        <w:rPr>
          <w:lang w:eastAsia="zh-CN"/>
        </w:rPr>
      </w:pPr>
      <w:r>
        <w:rPr>
          <w:lang w:eastAsia="zh-CN"/>
        </w:rPr>
        <w:t>3.再次</w:t>
      </w:r>
      <w:proofErr w:type="gramStart"/>
      <w:r>
        <w:rPr>
          <w:lang w:eastAsia="zh-CN"/>
        </w:rPr>
        <w:t>调查</w:t>
      </w:r>
      <w:r w:rsidR="009638AB">
        <w:rPr>
          <w:rFonts w:ascii="宋体" w:eastAsia="宋体" w:hAnsi="宋体" w:cs="宋体" w:hint="eastAsia"/>
          <w:lang w:eastAsia="zh-CN"/>
        </w:rPr>
        <w:t>未摆贡品</w:t>
      </w:r>
      <w:proofErr w:type="gramEnd"/>
      <w:r w:rsidR="009638AB">
        <w:rPr>
          <w:rFonts w:ascii="宋体" w:eastAsia="宋体" w:hAnsi="宋体" w:cs="宋体" w:hint="eastAsia"/>
          <w:lang w:eastAsia="zh-CN"/>
        </w:rPr>
        <w:t>的</w:t>
      </w:r>
      <w:r>
        <w:rPr>
          <w:lang w:eastAsia="zh-CN"/>
        </w:rPr>
        <w:t>供桌空位，</w:t>
      </w:r>
      <w:r w:rsidR="0004566E">
        <w:rPr>
          <w:rFonts w:ascii="宋体" w:eastAsia="宋体" w:hAnsi="宋体" w:cs="宋体" w:hint="eastAsia"/>
          <w:lang w:eastAsia="zh-CN"/>
        </w:rPr>
        <w:t>屏幕文字显现：</w:t>
      </w:r>
      <w:bookmarkStart w:id="0" w:name="OLE_LINK1"/>
      <w:r>
        <w:rPr>
          <w:lang w:eastAsia="zh-CN"/>
        </w:rPr>
        <w:t>残留痕迹：果印、糕屑、杯痕、香灰、烛油。</w:t>
      </w:r>
      <w:bookmarkEnd w:id="0"/>
    </w:p>
    <w:p w14:paraId="45CE0365" w14:textId="1E9614AB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这就是供品顺序提示：果、糕、酒、香、火。</w:t>
      </w:r>
    </w:p>
    <w:p w14:paraId="0B6506F2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核心谜题：供品摆放</w:t>
      </w:r>
    </w:p>
    <w:p w14:paraId="3DC82FCE" w14:textId="7EA3B81D" w:rsidR="001C60C9" w:rsidRDefault="00000000">
      <w:pPr>
        <w:spacing w:after="40"/>
        <w:ind w:left="255" w:hanging="255"/>
        <w:rPr>
          <w:lang w:eastAsia="zh-CN"/>
        </w:rPr>
      </w:pPr>
      <w:r>
        <w:rPr>
          <w:lang w:eastAsia="zh-CN"/>
        </w:rPr>
        <w:t>1.玩家需要按正确顺序摆放供品。</w:t>
      </w:r>
    </w:p>
    <w:p w14:paraId="43DECD06" w14:textId="69DB2220" w:rsidR="001C60C9" w:rsidRDefault="00000000">
      <w:pPr>
        <w:spacing w:after="40"/>
        <w:ind w:left="255" w:hanging="255"/>
        <w:rPr>
          <w:lang w:eastAsia="zh-CN"/>
        </w:rPr>
      </w:pPr>
      <w:r>
        <w:rPr>
          <w:lang w:eastAsia="zh-CN"/>
        </w:rPr>
        <w:t>2.正确顺序：苹果 → 糕点 → 酒杯 → 香炉 → 白蜡烛。</w:t>
      </w:r>
    </w:p>
    <w:p w14:paraId="556C3B31" w14:textId="65A46753" w:rsidR="001C60C9" w:rsidRDefault="00000000">
      <w:pPr>
        <w:spacing w:after="40"/>
        <w:ind w:left="255" w:hanging="255"/>
        <w:rPr>
          <w:lang w:eastAsia="zh-CN"/>
        </w:rPr>
      </w:pPr>
      <w:r>
        <w:rPr>
          <w:lang w:eastAsia="zh-CN"/>
        </w:rPr>
        <w:t>3.玩家靠近供品</w:t>
      </w:r>
      <w:r w:rsidR="00012E78">
        <w:rPr>
          <w:rFonts w:ascii="宋体" w:eastAsia="宋体" w:hAnsi="宋体" w:cs="宋体" w:hint="eastAsia"/>
          <w:lang w:eastAsia="zh-CN"/>
        </w:rPr>
        <w:t>，鼠标点击</w:t>
      </w:r>
      <w:r w:rsidR="005B2854">
        <w:rPr>
          <w:rFonts w:ascii="宋体" w:eastAsia="宋体" w:hAnsi="宋体" w:cs="宋体" w:hint="eastAsia"/>
          <w:lang w:eastAsia="zh-CN"/>
        </w:rPr>
        <w:t>拖拽</w:t>
      </w:r>
      <w:r w:rsidR="00012E78">
        <w:rPr>
          <w:rFonts w:eastAsia="宋体" w:hint="eastAsia"/>
          <w:lang w:eastAsia="zh-CN"/>
        </w:rPr>
        <w:t>进行</w:t>
      </w:r>
      <w:r>
        <w:rPr>
          <w:lang w:eastAsia="zh-CN"/>
        </w:rPr>
        <w:t>摆放。</w:t>
      </w:r>
    </w:p>
    <w:p w14:paraId="3427A2BD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正确反馈</w:t>
      </w:r>
    </w:p>
    <w:p w14:paraId="6F9B01A0" w14:textId="2A2EBFC1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每放对一个供品，系统提示：位置对了。</w:t>
      </w:r>
    </w:p>
    <w:p w14:paraId="289A5694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错误反馈</w:t>
      </w:r>
    </w:p>
    <w:p w14:paraId="43F8448E" w14:textId="05CEC387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系统提示：顺序不对。</w:t>
      </w:r>
    </w:p>
    <w:p w14:paraId="266ADECB" w14:textId="0DCA3932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lastRenderedPageBreak/>
        <w:t>林照</w:t>
      </w:r>
      <w:proofErr w:type="gramStart"/>
      <w:r>
        <w:rPr>
          <w:lang w:eastAsia="zh-CN"/>
        </w:rPr>
        <w:t>萤</w:t>
      </w:r>
      <w:proofErr w:type="gramEnd"/>
      <w:r>
        <w:rPr>
          <w:lang w:eastAsia="zh-CN"/>
        </w:rPr>
        <w:t>：不对……好像少了某种规矩。</w:t>
      </w:r>
    </w:p>
    <w:p w14:paraId="6CF1D81A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完成反馈</w:t>
      </w:r>
    </w:p>
    <w:p w14:paraId="2E1AB83A" w14:textId="3B857073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黑灯点燃。</w:t>
      </w:r>
      <w:proofErr w:type="gramStart"/>
      <w:r w:rsidR="009638AB">
        <w:rPr>
          <w:rFonts w:ascii="宋体" w:eastAsia="宋体" w:hAnsi="宋体" w:cs="宋体" w:hint="eastAsia"/>
          <w:lang w:eastAsia="zh-CN"/>
        </w:rPr>
        <w:t>未摆贡品</w:t>
      </w:r>
      <w:proofErr w:type="gramEnd"/>
      <w:r w:rsidR="009638AB">
        <w:rPr>
          <w:rFonts w:ascii="宋体" w:eastAsia="宋体" w:hAnsi="宋体" w:cs="宋体" w:hint="eastAsia"/>
          <w:lang w:eastAsia="zh-CN"/>
        </w:rPr>
        <w:t>的</w:t>
      </w:r>
      <w:r w:rsidR="009638AB">
        <w:rPr>
          <w:lang w:eastAsia="zh-CN"/>
        </w:rPr>
        <w:t>供桌</w:t>
      </w:r>
      <w:r w:rsidR="009638AB">
        <w:rPr>
          <w:rFonts w:ascii="宋体" w:eastAsia="宋体" w:hAnsi="宋体" w:cs="宋体" w:hint="eastAsia"/>
          <w:lang w:eastAsia="zh-CN"/>
        </w:rPr>
        <w:t>道具隐藏，摆满贡品的</w:t>
      </w:r>
      <w:r w:rsidR="009638AB">
        <w:rPr>
          <w:lang w:eastAsia="zh-CN"/>
        </w:rPr>
        <w:t>供桌</w:t>
      </w:r>
      <w:r w:rsidR="009638AB">
        <w:rPr>
          <w:rFonts w:ascii="宋体" w:eastAsia="宋体" w:hAnsi="宋体" w:cs="宋体" w:hint="eastAsia"/>
          <w:lang w:eastAsia="zh-CN"/>
        </w:rPr>
        <w:t>出现在</w:t>
      </w:r>
      <w:proofErr w:type="gramStart"/>
      <w:r w:rsidR="009638AB">
        <w:rPr>
          <w:rFonts w:ascii="宋体" w:eastAsia="宋体" w:hAnsi="宋体" w:cs="宋体" w:hint="eastAsia"/>
          <w:lang w:eastAsia="zh-CN"/>
        </w:rPr>
        <w:t>原来未摆贡品</w:t>
      </w:r>
      <w:proofErr w:type="gramEnd"/>
      <w:r w:rsidR="009638AB">
        <w:rPr>
          <w:rFonts w:ascii="宋体" w:eastAsia="宋体" w:hAnsi="宋体" w:cs="宋体" w:hint="eastAsia"/>
          <w:lang w:eastAsia="zh-CN"/>
        </w:rPr>
        <w:t>的</w:t>
      </w:r>
      <w:r w:rsidR="009638AB">
        <w:rPr>
          <w:lang w:eastAsia="zh-CN"/>
        </w:rPr>
        <w:t>供桌</w:t>
      </w:r>
      <w:r w:rsidR="009638AB">
        <w:rPr>
          <w:rFonts w:ascii="宋体" w:eastAsia="宋体" w:hAnsi="宋体" w:cs="宋体" w:hint="eastAsia"/>
          <w:lang w:eastAsia="zh-CN"/>
        </w:rPr>
        <w:t>的位置</w:t>
      </w:r>
    </w:p>
    <w:p w14:paraId="521A508D" w14:textId="758993EA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屏幕提示：黑灯已点燃，按 Q 切换灯影视角。</w:t>
      </w:r>
    </w:p>
    <w:p w14:paraId="56911600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道具与状态变化</w:t>
      </w:r>
    </w:p>
    <w:p w14:paraId="175CB085" w14:textId="0D180341" w:rsidR="001C60C9" w:rsidRPr="00B5400E" w:rsidRDefault="00000000" w:rsidP="00B5400E">
      <w:pPr>
        <w:spacing w:after="40"/>
        <w:ind w:left="312" w:hanging="142"/>
        <w:rPr>
          <w:rFonts w:eastAsia="宋体" w:hint="eastAsia"/>
          <w:lang w:eastAsia="zh-CN"/>
        </w:rPr>
      </w:pPr>
      <w:r>
        <w:rPr>
          <w:lang w:eastAsia="zh-CN"/>
        </w:rPr>
        <w:t>• 黑灯（未点燃）→ 黑灯（已点燃）。</w:t>
      </w:r>
    </w:p>
    <w:p w14:paraId="59EC9AA2" w14:textId="77777777" w:rsidR="001C60C9" w:rsidRDefault="00000000">
      <w:pPr>
        <w:spacing w:after="40"/>
        <w:rPr>
          <w:lang w:eastAsia="zh-CN"/>
        </w:rPr>
      </w:pPr>
      <w:r>
        <w:rPr>
          <w:rFonts w:ascii="宋体" w:eastAsia="宋体" w:hAnsi="宋体" w:cs="宋体" w:hint="eastAsia"/>
          <w:b/>
          <w:lang w:eastAsia="zh-CN"/>
        </w:rPr>
        <w:t>剧</w:t>
      </w:r>
      <w:r>
        <w:rPr>
          <w:b/>
          <w:lang w:eastAsia="zh-CN"/>
        </w:rPr>
        <w:t>情对话</w:t>
      </w:r>
    </w:p>
    <w:p w14:paraId="64F51B28" w14:textId="7AE4D6B8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外婆：灯点起来，才能看见被藏住的名字。</w:t>
      </w:r>
    </w:p>
    <w:p w14:paraId="2A1FB35C" w14:textId="149375C9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林照</w:t>
      </w:r>
      <w:proofErr w:type="gramStart"/>
      <w:r>
        <w:rPr>
          <w:lang w:eastAsia="zh-CN"/>
        </w:rPr>
        <w:t>萤</w:t>
      </w:r>
      <w:proofErr w:type="gramEnd"/>
      <w:r>
        <w:rPr>
          <w:lang w:eastAsia="zh-CN"/>
        </w:rPr>
        <w:t>：外婆……？</w:t>
      </w:r>
    </w:p>
    <w:p w14:paraId="1D30A47E" w14:textId="289137D0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外婆的声音：先回桥边，再去井边。</w:t>
      </w:r>
    </w:p>
    <w:p w14:paraId="6E2347F8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解锁内容</w:t>
      </w:r>
    </w:p>
    <w:p w14:paraId="5A8CD8E6" w14:textId="1B1B453B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从此之后，玩家按 Q 直接进入完整灯影视角。</w:t>
      </w:r>
    </w:p>
    <w:p w14:paraId="6869C74B" w14:textId="0C4BAF20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新的主线目标：返回石桥，查看河灯。</w:t>
      </w:r>
    </w:p>
    <w:p w14:paraId="3D0F7CFC" w14:textId="77777777" w:rsidR="001C60C9" w:rsidRDefault="001C60C9">
      <w:pPr>
        <w:spacing w:after="60"/>
        <w:rPr>
          <w:lang w:eastAsia="zh-CN"/>
        </w:rPr>
      </w:pPr>
    </w:p>
    <w:p w14:paraId="163AA93D" w14:textId="77777777" w:rsidR="001C60C9" w:rsidRDefault="00000000">
      <w:pPr>
        <w:spacing w:after="100" w:line="288" w:lineRule="auto"/>
        <w:rPr>
          <w:lang w:eastAsia="zh-CN"/>
        </w:rPr>
      </w:pPr>
      <w:r>
        <w:rPr>
          <w:b/>
          <w:sz w:val="25"/>
          <w:lang w:eastAsia="zh-CN"/>
        </w:rPr>
        <w:t>五、返回石桥区域（通关步骤：看到名字河灯）</w:t>
      </w:r>
    </w:p>
    <w:p w14:paraId="637B4CE5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流程定位</w:t>
      </w:r>
    </w:p>
    <w:p w14:paraId="0C41CED4" w14:textId="252CA9BC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此段设为主线必做，用来承接灵堂提示，并把“被藏住的名字”与林照</w:t>
      </w:r>
      <w:proofErr w:type="gramStart"/>
      <w:r>
        <w:rPr>
          <w:lang w:eastAsia="zh-CN"/>
        </w:rPr>
        <w:t>萤</w:t>
      </w:r>
      <w:proofErr w:type="gramEnd"/>
      <w:r>
        <w:rPr>
          <w:lang w:eastAsia="zh-CN"/>
        </w:rPr>
        <w:t>本人联系起来。</w:t>
      </w:r>
    </w:p>
    <w:p w14:paraId="53A84221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通关步骤</w:t>
      </w:r>
    </w:p>
    <w:p w14:paraId="78FDBEC8" w14:textId="3D784885" w:rsidR="001C60C9" w:rsidRDefault="00000000">
      <w:pPr>
        <w:spacing w:after="40"/>
        <w:ind w:left="255" w:hanging="255"/>
        <w:rPr>
          <w:lang w:eastAsia="zh-CN"/>
        </w:rPr>
      </w:pPr>
      <w:r>
        <w:rPr>
          <w:lang w:eastAsia="zh-CN"/>
        </w:rPr>
        <w:t>1.玩家在灵堂点燃黑灯后，返回石桥。</w:t>
      </w:r>
    </w:p>
    <w:p w14:paraId="398CF3D8" w14:textId="4A82EB23" w:rsidR="001C60C9" w:rsidRDefault="00000000">
      <w:pPr>
        <w:spacing w:after="40"/>
        <w:ind w:left="255" w:hanging="255"/>
        <w:rPr>
          <w:lang w:eastAsia="zh-CN"/>
        </w:rPr>
      </w:pPr>
      <w:r>
        <w:rPr>
          <w:lang w:eastAsia="zh-CN"/>
        </w:rPr>
        <w:t>2.玩家按 Q 进入完整灯影视角。</w:t>
      </w:r>
    </w:p>
    <w:p w14:paraId="6F73829A" w14:textId="2E0D05A4" w:rsidR="001C60C9" w:rsidRDefault="00000000">
      <w:pPr>
        <w:spacing w:after="40"/>
        <w:ind w:left="255" w:hanging="255"/>
        <w:rPr>
          <w:lang w:eastAsia="zh-CN"/>
        </w:rPr>
      </w:pPr>
      <w:r>
        <w:rPr>
          <w:lang w:eastAsia="zh-CN"/>
        </w:rPr>
        <w:t>3.再次点击河灯。</w:t>
      </w:r>
      <w:r w:rsidR="006477DD">
        <w:rPr>
          <w:rFonts w:ascii="宋体" w:eastAsia="宋体" w:hAnsi="宋体" w:cs="宋体" w:hint="eastAsia"/>
          <w:lang w:eastAsia="zh-CN"/>
        </w:rPr>
        <w:t>（写有名字的河灯）</w:t>
      </w:r>
    </w:p>
    <w:p w14:paraId="3D6645AE" w14:textId="35AFF6FD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林照</w:t>
      </w:r>
      <w:proofErr w:type="gramStart"/>
      <w:r>
        <w:rPr>
          <w:lang w:eastAsia="zh-CN"/>
        </w:rPr>
        <w:t>萤</w:t>
      </w:r>
      <w:proofErr w:type="gramEnd"/>
      <w:r>
        <w:rPr>
          <w:lang w:eastAsia="zh-CN"/>
        </w:rPr>
        <w:t>：这上面……写的是我的名字。</w:t>
      </w:r>
    </w:p>
    <w:p w14:paraId="0F69DF37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剧情推进</w:t>
      </w:r>
    </w:p>
    <w:p w14:paraId="6BA4F581" w14:textId="715E274D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林照</w:t>
      </w:r>
      <w:proofErr w:type="gramStart"/>
      <w:r>
        <w:rPr>
          <w:lang w:eastAsia="zh-CN"/>
        </w:rPr>
        <w:t>萤</w:t>
      </w:r>
      <w:proofErr w:type="gramEnd"/>
      <w:r>
        <w:rPr>
          <w:lang w:eastAsia="zh-CN"/>
        </w:rPr>
        <w:t>：为什么我的名字会在河灯上？</w:t>
      </w:r>
    </w:p>
    <w:p w14:paraId="326B3C5E" w14:textId="40C219A2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屏幕提示：当前目标：去老井查清名字的来源。</w:t>
      </w:r>
    </w:p>
    <w:p w14:paraId="56F7A835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通关条件</w:t>
      </w:r>
    </w:p>
    <w:p w14:paraId="75FCCCB9" w14:textId="2063A823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玩家向右离开石桥，进入老井区域。</w:t>
      </w:r>
    </w:p>
    <w:p w14:paraId="7E46BC61" w14:textId="77777777" w:rsidR="001C60C9" w:rsidRDefault="001C60C9">
      <w:pPr>
        <w:spacing w:after="60"/>
        <w:rPr>
          <w:lang w:eastAsia="zh-CN"/>
        </w:rPr>
      </w:pPr>
    </w:p>
    <w:p w14:paraId="7AB5DA15" w14:textId="77777777" w:rsidR="001C60C9" w:rsidRDefault="00000000">
      <w:pPr>
        <w:spacing w:after="100" w:line="288" w:lineRule="auto"/>
        <w:rPr>
          <w:lang w:eastAsia="zh-CN"/>
        </w:rPr>
      </w:pPr>
      <w:r>
        <w:rPr>
          <w:b/>
          <w:sz w:val="25"/>
          <w:lang w:eastAsia="zh-CN"/>
        </w:rPr>
        <w:t>六、老井区域（通关步骤：灯影结尾谜题）</w:t>
      </w:r>
    </w:p>
    <w:p w14:paraId="2D7C59C8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场景目标</w:t>
      </w:r>
    </w:p>
    <w:p w14:paraId="168D14C4" w14:textId="784CA79C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玩家在老井使用已点燃的黑灯，看见井中被藏住的名字，</w:t>
      </w:r>
      <w:proofErr w:type="gramStart"/>
      <w:r>
        <w:rPr>
          <w:lang w:eastAsia="zh-CN"/>
        </w:rPr>
        <w:t>明确第一</w:t>
      </w:r>
      <w:proofErr w:type="gramEnd"/>
      <w:r>
        <w:rPr>
          <w:lang w:eastAsia="zh-CN"/>
        </w:rPr>
        <w:t>章主题。</w:t>
      </w:r>
    </w:p>
    <w:p w14:paraId="3D626524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普通视角</w:t>
      </w:r>
    </w:p>
    <w:p w14:paraId="02CEE9ED" w14:textId="77777777" w:rsidR="001C60C9" w:rsidRDefault="00000000">
      <w:pPr>
        <w:spacing w:after="40"/>
        <w:ind w:left="255" w:hanging="255"/>
        <w:rPr>
          <w:lang w:eastAsia="zh-CN"/>
        </w:rPr>
      </w:pPr>
      <w:r>
        <w:rPr>
          <w:lang w:eastAsia="zh-CN"/>
        </w:rPr>
        <w:t>1. 玩家进入老井场景。</w:t>
      </w:r>
    </w:p>
    <w:p w14:paraId="56F0E663" w14:textId="77777777" w:rsidR="001C60C9" w:rsidRDefault="00000000">
      <w:pPr>
        <w:spacing w:after="40"/>
        <w:ind w:left="255" w:hanging="255"/>
        <w:rPr>
          <w:lang w:eastAsia="zh-CN"/>
        </w:rPr>
      </w:pPr>
      <w:r>
        <w:rPr>
          <w:lang w:eastAsia="zh-CN"/>
        </w:rPr>
        <w:t>2. 点击老井调查。</w:t>
      </w:r>
    </w:p>
    <w:p w14:paraId="72C35422" w14:textId="019E0805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林照</w:t>
      </w:r>
      <w:proofErr w:type="gramStart"/>
      <w:r>
        <w:rPr>
          <w:lang w:eastAsia="zh-CN"/>
        </w:rPr>
        <w:t>萤</w:t>
      </w:r>
      <w:proofErr w:type="gramEnd"/>
      <w:r>
        <w:rPr>
          <w:lang w:eastAsia="zh-CN"/>
        </w:rPr>
        <w:t>：井里太暗，什么也看不见。</w:t>
      </w:r>
    </w:p>
    <w:p w14:paraId="4A7F89F9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条件限制</w:t>
      </w:r>
    </w:p>
    <w:p w14:paraId="19DCE568" w14:textId="581A31A2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lastRenderedPageBreak/>
        <w:t>如果黑灯没有点燃，系统提示：需要先点燃黑灯。</w:t>
      </w:r>
    </w:p>
    <w:p w14:paraId="4A59995A" w14:textId="0C9B9B71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如果黑灯已点燃，但没有开启灯影视角，林照</w:t>
      </w:r>
      <w:proofErr w:type="gramStart"/>
      <w:r>
        <w:rPr>
          <w:lang w:eastAsia="zh-CN"/>
        </w:rPr>
        <w:t>萤</w:t>
      </w:r>
      <w:proofErr w:type="gramEnd"/>
      <w:r>
        <w:rPr>
          <w:lang w:eastAsia="zh-CN"/>
        </w:rPr>
        <w:t>提示：也许要用黑灯照一照。</w:t>
      </w:r>
    </w:p>
    <w:p w14:paraId="6A5CF1FA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正确解法</w:t>
      </w:r>
    </w:p>
    <w:p w14:paraId="0ABBED53" w14:textId="48A6FE6A" w:rsidR="001C60C9" w:rsidRDefault="00000000">
      <w:pPr>
        <w:spacing w:after="40"/>
        <w:ind w:left="255" w:hanging="255"/>
        <w:rPr>
          <w:lang w:eastAsia="zh-CN"/>
        </w:rPr>
      </w:pPr>
      <w:r>
        <w:rPr>
          <w:lang w:eastAsia="zh-CN"/>
        </w:rPr>
        <w:t>1.玩家按 Q 进入完整灯影视角。</w:t>
      </w:r>
    </w:p>
    <w:p w14:paraId="668C3309" w14:textId="4EBFA6E4" w:rsidR="001C60C9" w:rsidRDefault="00000000">
      <w:pPr>
        <w:spacing w:after="40"/>
        <w:ind w:left="255" w:hanging="255"/>
        <w:rPr>
          <w:lang w:eastAsia="zh-CN"/>
        </w:rPr>
      </w:pPr>
      <w:r>
        <w:rPr>
          <w:lang w:eastAsia="zh-CN"/>
        </w:rPr>
        <w:t>2.玩家靠近井口，</w:t>
      </w:r>
      <w:r w:rsidR="00333A54">
        <w:rPr>
          <w:rFonts w:ascii="宋体" w:eastAsia="宋体" w:hAnsi="宋体" w:cs="宋体" w:hint="eastAsia"/>
          <w:lang w:eastAsia="zh-CN"/>
        </w:rPr>
        <w:t>点击</w:t>
      </w:r>
      <w:r>
        <w:rPr>
          <w:lang w:eastAsia="zh-CN"/>
        </w:rPr>
        <w:t>调查。</w:t>
      </w:r>
    </w:p>
    <w:p w14:paraId="2B8ECEB7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完成反馈</w:t>
      </w:r>
    </w:p>
    <w:p w14:paraId="209D1248" w14:textId="4BAC4E1D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井中显现多个被藏住的名字。</w:t>
      </w:r>
    </w:p>
    <w:p w14:paraId="44D318CA" w14:textId="2532D541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其中一部分名字与河灯、黑灯祭有关。</w:t>
      </w:r>
    </w:p>
    <w:p w14:paraId="716AE5E8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剧情对话</w:t>
      </w:r>
    </w:p>
    <w:p w14:paraId="2D02DE08" w14:textId="73C4CD5D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林照</w:t>
      </w:r>
      <w:proofErr w:type="gramStart"/>
      <w:r>
        <w:rPr>
          <w:lang w:eastAsia="zh-CN"/>
        </w:rPr>
        <w:t>萤</w:t>
      </w:r>
      <w:proofErr w:type="gramEnd"/>
      <w:r>
        <w:rPr>
          <w:lang w:eastAsia="zh-CN"/>
        </w:rPr>
        <w:t>：水面上浮出的名字，不止一个。</w:t>
      </w:r>
    </w:p>
    <w:p w14:paraId="620CB059" w14:textId="132BF383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林照</w:t>
      </w:r>
      <w:proofErr w:type="gramStart"/>
      <w:r>
        <w:rPr>
          <w:lang w:eastAsia="zh-CN"/>
        </w:rPr>
        <w:t>萤</w:t>
      </w:r>
      <w:proofErr w:type="gramEnd"/>
      <w:r>
        <w:rPr>
          <w:lang w:eastAsia="zh-CN"/>
        </w:rPr>
        <w:t>：这些名字……为什么会被藏在井里？</w:t>
      </w:r>
    </w:p>
    <w:p w14:paraId="1BD61F33" w14:textId="1DB362B6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外婆：被封住的，不是亡魂。</w:t>
      </w:r>
    </w:p>
    <w:p w14:paraId="0077AB57" w14:textId="33A94889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外婆：是真相。</w:t>
      </w:r>
    </w:p>
    <w:p w14:paraId="09F4EAD9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通关条件</w:t>
      </w:r>
    </w:p>
    <w:p w14:paraId="13E229D4" w14:textId="2AF00C0A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老井线索指向镇上的祭祀用品，章节自然转入第二章「纸马铺」。</w:t>
      </w:r>
    </w:p>
    <w:p w14:paraId="666B6252" w14:textId="77777777" w:rsidR="001C60C9" w:rsidRDefault="001C60C9">
      <w:pPr>
        <w:spacing w:after="60"/>
        <w:rPr>
          <w:lang w:eastAsia="zh-CN"/>
        </w:rPr>
      </w:pPr>
    </w:p>
    <w:p w14:paraId="40A7E41B" w14:textId="77777777" w:rsidR="001C60C9" w:rsidRDefault="00000000">
      <w:pPr>
        <w:spacing w:after="100" w:line="288" w:lineRule="auto"/>
        <w:rPr>
          <w:lang w:eastAsia="zh-CN"/>
        </w:rPr>
      </w:pPr>
      <w:r>
        <w:rPr>
          <w:b/>
          <w:sz w:val="25"/>
          <w:lang w:eastAsia="zh-CN"/>
        </w:rPr>
        <w:t>七、章节结尾</w:t>
      </w:r>
    </w:p>
    <w:p w14:paraId="03E6A8CB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通关步骤</w:t>
      </w:r>
    </w:p>
    <w:p w14:paraId="42E62413" w14:textId="77777777" w:rsidR="001C60C9" w:rsidRDefault="00000000">
      <w:pPr>
        <w:spacing w:after="40"/>
        <w:ind w:left="255" w:hanging="255"/>
        <w:rPr>
          <w:lang w:eastAsia="zh-CN"/>
        </w:rPr>
      </w:pPr>
      <w:r>
        <w:rPr>
          <w:lang w:eastAsia="zh-CN"/>
        </w:rPr>
        <w:t>1. 老井剧情结束后，画面进入黑屏。</w:t>
      </w:r>
    </w:p>
    <w:p w14:paraId="1202CCD0" w14:textId="77777777" w:rsidR="001C60C9" w:rsidRDefault="00000000">
      <w:pPr>
        <w:spacing w:after="40"/>
        <w:ind w:left="255" w:hanging="255"/>
        <w:rPr>
          <w:lang w:eastAsia="zh-CN"/>
        </w:rPr>
      </w:pPr>
      <w:r>
        <w:rPr>
          <w:lang w:eastAsia="zh-CN"/>
        </w:rPr>
        <w:t>2. 屏幕浮现文字：第一章结束：归镇。</w:t>
      </w:r>
    </w:p>
    <w:p w14:paraId="10780E39" w14:textId="77777777" w:rsidR="001C60C9" w:rsidRDefault="00000000">
      <w:pPr>
        <w:spacing w:after="40"/>
        <w:ind w:left="255" w:hanging="255"/>
        <w:rPr>
          <w:lang w:eastAsia="zh-CN"/>
        </w:rPr>
      </w:pPr>
      <w:r>
        <w:rPr>
          <w:lang w:eastAsia="zh-CN"/>
        </w:rPr>
        <w:t>3. 随后显示下一章提示：第二章：纸马铺。</w:t>
      </w:r>
    </w:p>
    <w:p w14:paraId="68C65F32" w14:textId="77777777" w:rsidR="001C60C9" w:rsidRDefault="00000000">
      <w:pPr>
        <w:spacing w:after="40"/>
        <w:rPr>
          <w:lang w:eastAsia="zh-CN"/>
        </w:rPr>
      </w:pPr>
      <w:r>
        <w:rPr>
          <w:b/>
          <w:lang w:eastAsia="zh-CN"/>
        </w:rPr>
        <w:t>解锁内容</w:t>
      </w:r>
    </w:p>
    <w:p w14:paraId="1D3EEDBD" w14:textId="6F23B997" w:rsidR="001C60C9" w:rsidRDefault="00000000">
      <w:pPr>
        <w:spacing w:after="40"/>
        <w:ind w:left="312" w:hanging="142"/>
        <w:rPr>
          <w:lang w:eastAsia="zh-CN"/>
        </w:rPr>
      </w:pPr>
      <w:r>
        <w:rPr>
          <w:lang w:eastAsia="zh-CN"/>
        </w:rPr>
        <w:t>第二章「纸马铺」解锁。</w:t>
      </w:r>
    </w:p>
    <w:sectPr w:rsidR="001C60C9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9418739">
    <w:abstractNumId w:val="8"/>
  </w:num>
  <w:num w:numId="2" w16cid:durableId="2146505388">
    <w:abstractNumId w:val="6"/>
  </w:num>
  <w:num w:numId="3" w16cid:durableId="608895035">
    <w:abstractNumId w:val="5"/>
  </w:num>
  <w:num w:numId="4" w16cid:durableId="215167349">
    <w:abstractNumId w:val="4"/>
  </w:num>
  <w:num w:numId="5" w16cid:durableId="1463881929">
    <w:abstractNumId w:val="7"/>
  </w:num>
  <w:num w:numId="6" w16cid:durableId="1477603473">
    <w:abstractNumId w:val="3"/>
  </w:num>
  <w:num w:numId="7" w16cid:durableId="1498417845">
    <w:abstractNumId w:val="2"/>
  </w:num>
  <w:num w:numId="8" w16cid:durableId="1052582239">
    <w:abstractNumId w:val="1"/>
  </w:num>
  <w:num w:numId="9" w16cid:durableId="974993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E78"/>
    <w:rsid w:val="00034616"/>
    <w:rsid w:val="0004566E"/>
    <w:rsid w:val="0006063C"/>
    <w:rsid w:val="0015074B"/>
    <w:rsid w:val="001C60C9"/>
    <w:rsid w:val="0029639D"/>
    <w:rsid w:val="002E7308"/>
    <w:rsid w:val="00326F90"/>
    <w:rsid w:val="00333A54"/>
    <w:rsid w:val="005B2854"/>
    <w:rsid w:val="006477DD"/>
    <w:rsid w:val="008A1682"/>
    <w:rsid w:val="009638AB"/>
    <w:rsid w:val="00A971BA"/>
    <w:rsid w:val="00AA1D8D"/>
    <w:rsid w:val="00B179D8"/>
    <w:rsid w:val="00B47730"/>
    <w:rsid w:val="00B5400E"/>
    <w:rsid w:val="00BC1A0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7C5244"/>
  <w14:defaultImageDpi w14:val="300"/>
  <w15:docId w15:val="{47A51814-50F3-446A-BAA1-3144598B8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4</Pages>
  <Words>986</Words>
  <Characters>1006</Characters>
  <Application>Microsoft Office Word</Application>
  <DocSecurity>0</DocSecurity>
  <Lines>71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雅翊 鄢</cp:lastModifiedBy>
  <cp:revision>8</cp:revision>
  <dcterms:created xsi:type="dcterms:W3CDTF">2013-12-23T23:15:00Z</dcterms:created>
  <dcterms:modified xsi:type="dcterms:W3CDTF">2026-06-03T15:22:00Z</dcterms:modified>
  <cp:category/>
</cp:coreProperties>
</file>